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Clean Global Database Schema (M01-M10)</w:t>
      </w:r>
    </w:p>
    <w:p>
      <w:pPr>
        <w:jc w:val="center"/>
      </w:pPr>
      <w:r>
        <w:rPr>
          <w:sz w:val="18"/>
        </w:rPr>
        <w:t>Consolidated from actual implemented schema and reference database scheme. Duplicate and overlapping tables were merged using semantic table mapping and column UNION rules. Final columns use lower snake_case naming.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3956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Input Table Entries</w:t>
            </w:r>
          </w:p>
        </w:tc>
        <w:tc>
          <w:tcPr>
            <w:tcW w:type="dxa" w:w="3956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Final Unique Tables</w:t>
            </w:r>
          </w:p>
        </w:tc>
        <w:tc>
          <w:tcPr>
            <w:tcW w:type="dxa" w:w="3956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Merged/Overlapping Groups</w:t>
            </w:r>
          </w:p>
        </w:tc>
        <w:tc>
          <w:tcPr>
            <w:tcW w:type="dxa" w:w="3956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Column Naming</w:t>
            </w:r>
          </w:p>
        </w:tc>
      </w:tr>
      <w:tr>
        <w:tc>
          <w:tcPr>
            <w:tcW w:type="dxa" w:w="3956"/>
          </w:tcPr>
          <w:p>
            <w:r>
              <w:rPr>
                <w:rFonts w:ascii="Arial" w:hAnsi="Arial"/>
              </w:rPr>
              <w:t>250</w:t>
            </w:r>
          </w:p>
        </w:tc>
        <w:tc>
          <w:tcPr>
            <w:tcW w:type="dxa" w:w="3956"/>
          </w:tcPr>
          <w:p>
            <w:r>
              <w:rPr>
                <w:rFonts w:ascii="Arial" w:hAnsi="Arial"/>
              </w:rPr>
              <w:t>170</w:t>
            </w:r>
          </w:p>
        </w:tc>
        <w:tc>
          <w:tcPr>
            <w:tcW w:type="dxa" w:w="3956"/>
          </w:tcPr>
          <w:p>
            <w:r>
              <w:rPr>
                <w:rFonts w:ascii="Arial" w:hAnsi="Arial"/>
              </w:rPr>
              <w:t>49</w:t>
            </w:r>
          </w:p>
        </w:tc>
        <w:tc>
          <w:tcPr>
            <w:tcW w:type="dxa" w:w="3956"/>
          </w:tcPr>
          <w:p>
            <w:r>
              <w:rPr>
                <w:rFonts w:ascii="Arial" w:hAnsi="Arial"/>
              </w:rPr>
              <w:t>lower_snake_case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Module / Owner Area</w:t>
            </w:r>
          </w:p>
        </w:tc>
        <w:tc>
          <w:tcPr>
            <w:tcW w:type="dxa" w:w="7913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Final Table Count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Platform / Shared Core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8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Shared Revenue Graph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8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M01 - Capture &amp; Transcription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12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M02 - Conversation Intelligence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6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M03 - AI Summaries GenAI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20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M04 - Deal Intelligence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14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M05 - Account Intelligence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6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M06 - Forecasting Prediction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18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M07 - Revenue Dashboards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11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M08 - Sales Engagement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42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M09 - Coaching Training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11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M10 - Data Compliance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9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M-05 Smart Tracking (smarttracking)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1</w:t>
            </w:r>
          </w:p>
        </w:tc>
      </w:tr>
      <w:tr>
        <w:tc>
          <w:tcPr>
            <w:tcW w:type="dxa" w:w="7913"/>
          </w:tcPr>
          <w:p>
            <w:r>
              <w:rPr>
                <w:rFonts w:ascii="Arial" w:hAnsi="Arial"/>
              </w:rPr>
              <w:t>M-07 Deal &amp; Account Management (dealmanagement)</w:t>
            </w:r>
          </w:p>
        </w:tc>
        <w:tc>
          <w:tcPr>
            <w:tcW w:type="dxa" w:w="7913"/>
          </w:tcPr>
          <w:p>
            <w:r>
              <w:rPr>
                <w:rFonts w:ascii="Arial" w:hAnsi="Arial"/>
              </w:rP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Merge Rules Applied</w:t>
      </w:r>
    </w:p>
    <w:p>
      <w:pPr/>
      <w:r>
        <w:t>Actual implemented tables from global_db_merged were prioritized as the base source when table names overlapped.</w:t>
      </w:r>
    </w:p>
    <w:p>
      <w:pPr/>
      <w:r>
        <w:t>Reference-only tables from database_scheme were retained so required platform capabilities are not lost.</w:t>
      </w:r>
    </w:p>
    <w:p>
      <w:pPr/>
      <w:r>
        <w:t>Equivalent fields such as tenantId/tenantid/org_id, createdAt/createdat, closeDate/closedate, and CRM ID variants were normalized into a consistent lower_snake_case style.</w:t>
      </w:r>
    </w:p>
    <w:p>
      <w:pPr/>
      <w:r>
        <w:t>Cross-module shared business entities such as users, accounts, contacts, deals, activities, dashboards, metrics, and audit logs were merged into single global tables with all unique columns preserved.</w:t>
      </w:r>
    </w:p>
    <w:p>
      <w:r>
        <w:br w:type="page"/>
      </w:r>
    </w:p>
    <w:p>
      <w:pPr>
        <w:pStyle w:val="Heading2"/>
      </w:pPr>
      <w:r>
        <w:t>Platform / Shared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audit_logs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audit_logs, audit_log, sales_engagement_audit_logs, auditlogs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actor_id, actor_type, action, entity_type, entity_id, meta, created_at, user_id, event_type, target_entity, target_id, details, ip_address, changes, logid, entityid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feature_flags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featureflags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flagname, isenabled, config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integrations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integrations, integration_states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provider, status, account_email, account_name, access_token, refresh_token, token_expiry, scopes, metadata, connected_at, created_at, updated_at, config, integrationid, platform, credentialsencrypted, lastconnectedat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roles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roles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roleid, name, permissions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teams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teams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feature_flags,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tenants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tenant, orgs, tenants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created_at, plan, features, is_deleted, monthly_spend_cap_cents, daily_query_limit, status, complianceconfig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user_roles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userroles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user_id, roleid, assignedat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Platform / Shared Core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users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users, user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team_id, email, name, role, crm_user_id, is_active, created_at, daily_query_limit, password, first_name, last_name, last_login_at, updated_at, rep_id, manager_id, region, team_name, status, user_id, supabaseuserid, avatarurl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</w:tbl>
    <w:p>
      <w:r>
        <w:br w:type="page"/>
      </w:r>
    </w:p>
    <w:p>
      <w:pPr>
        <w:pStyle w:val="Heading2"/>
      </w:pPr>
      <w:r>
        <w:t>Shared Revenue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account_contacts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accountcontacts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account_id, contact_id, is_primary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accounts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accounts, crm_companies, m10_accounts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industry, segment, region, owner_user_id, crm_account_id, created_at, crm_record_id, local_id, domain, type, city, country, employee_count, exit_arr, board, assigned_rep_id, hubspot_owner_id, updated_at, crm_source, crm_synced_at, account_id, annual_recurring_revenue, healthscore, synced_at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activities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activities, crm_activities, m10_activities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account_id, deal_id, contact_id, activity_type, description, due_date, status, created_at, crm_record_id, local_id, company_hubspot_id, contact_hubspot_id, deal_hubspot_id, assigned_rep_id, type, direction, timestamp, body, duration_seconds, rep_talk_pct, client_talk_pct, call_outcome, subject, snippet, title, attendee_contact_ids, synced_at, idempotency_key, source_type, source_platform, source_record_id, occurred_at, owner_id, transcript_id, calendar_event_id, email_thread_id, updated_at, activity_id, source_id, sourcetype, user_id, occurredat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contacts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contacts, crm_contacts, m10_contacts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account_id, name, email, role_title, crm_contact_id, created_at, crm_record_id, local_id, company_hubspot_id, first_name, last_name, phone, job_title, is_primary, updated_at, title, crm_source, crm_synced_at, contact_id, linkedinurl, synced_at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crm_sync_logs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sync_logs, m10_crm_sync_states, crmsynclogs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source, status, records_processed, records_failed, error, started_at, completed_at, created_at, crm_source, entity_type, last_synced_at, last_cursor, error_message, records_synced, updated_at, crmplatform, entitytype, recordssynced, errormessage, synced_at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data_cloud_exports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m10_data_cloud_export_runs, datacloudexports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connection_id, status, started_at, completed_at, error_message, rows_exported, idempotency_key, triggered_by, run_type, from_cursor, to_cursor, warehousetype, warehouseconfigencrypted, lastexportedat, recordsexported, idempotencykey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deal_contacts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m10_deal_contacts, dealcontacts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contact_id, role, created_at, addedat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 Revenue Graph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deals, crm_deals, m10_deals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account_id, owner_user_id, name, stage, status, amount, close_date, crm_deal_id, created_at, forecast_category, owner_id, owner_name, account_name, probability, ai_score, warning_count, contact_count, activity_strength, is_high_risk, risk_reason, next_step, crm_data, last_activity_at, last_synced_at, updated_at, crm_record_id, local_id, company_hubspot_id, adjusted_amount, deal_type, created_at_crm, assigned_rep_id, primary_contact_hubspot_id, synced_at, deal_name, last_activity_date, is_closed_won, is_closed_lost, region, lob, rep_user_id, source, created_by, crm_source, currency, crm_synced_at, is_active, deal_id, healthscore, healthcategory, lastsignalat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 Global shared entity; use as common source of truth to avoid per-module duplication.</w:t>
            </w:r>
          </w:p>
        </w:tc>
      </w:tr>
    </w:tbl>
    <w:p>
      <w:r>
        <w:br w:type="page"/>
      </w:r>
    </w:p>
    <w:p>
      <w:pPr>
        <w:pStyle w:val="Heading2"/>
      </w:pPr>
      <w:r>
        <w:t>M01 - Capture &amp; Transcription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ai_extraction_fields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m18_ai_extraction_fields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question, field_label, field_name, data_type, enum_options, extraction_hint, crm_object, crm_field, is_active, display_order, created_at, updated_at, created_by_user_id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ai_extraction_results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m18_ai_extraction_results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field_id, call_id, extracted_value, raw_evidence, evidence_timestamp_ms, confidence_score, is_manual_override, overridden_by_user_id, extracted_at,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audio_files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audiofiles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storagebucket, storagepath, filesizebytes, format, uploadedat,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call_shares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call_shares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shared_by_user_id, shared_with_id, shared_with_type, shared_at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calls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call_records, m01_calls, calls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title, call_date, duration_seconds, call_type, call_source, participants, call_owner, account_id, opportunity_id, audio_url, transcript_status, failure_reason, skip_reason, created_at, updated_at, agent_id, agent_name, sentiment, language, transcript, deal_id, owner_user_id, started_at, sentiment_score, call_id, source_platform, recording_url, storage_url, calendareventid, status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crm_extracted_fields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crmextractedfields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field_name, field_value, confidence_score, pushedtocrm, pushedat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ingestion_sources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ingestionsources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source_id, platform, webhooksecret, status, lastwebhookat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m01_prompt_templates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m01_prompt_templates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key, name, description, template_text, version, is_active, model_config, created_at, updated_at, created_by_user_id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notes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call_notes, notes, todos_notes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author_id, content, created_at, updated_at, account_id, deal_id, contact_id, note_text, created_by, company_hubspot_id, created_by_role, type, completed, completed_at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speaker_segments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utterances, speakersegments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transcript_id, speaker, text, original_text, start_ms, end_ms, confidence, is_low_confidence, sequence_index, call_id, speakerlabel, starttime, endtime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transcript_corrections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transcriptcorrections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transcript_id, originalterm, correctedterm, appliedat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M01 - Capture &amp; Transcription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transcripts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transcripts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full_text, summary, key_highlights, next_steps, talk_ratio, assembly_ai_job_id, created_at, updated_at, transcript_text, speaker, timestamp_ms, sentiment, transcript_id, rawtext, languagedetected, wordcount, confidence_score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Unioned implemented and required reference columns.</w:t>
            </w:r>
          </w:p>
        </w:tc>
      </w:tr>
    </w:tbl>
    <w:p>
      <w:r>
        <w:br w:type="page"/>
      </w:r>
    </w:p>
    <w:p>
      <w:pPr>
        <w:pStyle w:val="Heading2"/>
      </w:pPr>
      <w:r>
        <w:t>M02 - Conversation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themeanalyses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themeanalyses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businessquestion, filters, status, callcountanalyzed, createdby,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themes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themes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summary, callcount, accountcount, associatedrevenue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topics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topics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phrases, type, isvisible,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topictags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topictags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topicname, confidence_score, taggedat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translationpreferences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translationpreferences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prefid, teamid, user_id, targetlanguage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M02 - Conversation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vocabularycorrections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vocabularycorrections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vocabid, incorrectterm, correctterm, language,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</w:tbl>
    <w:p>
      <w:r>
        <w:br w:type="page"/>
      </w:r>
    </w:p>
    <w:p>
      <w:pPr>
        <w:pStyle w:val="Heading2"/>
      </w:pPr>
      <w:r>
        <w:t>M03 - AI Summaries GenAI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account_briefs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accountbriefs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account_id, summarytext, healthsignals, renewalindicators, confidence_score, version, generatedat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ai_briefs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ai_briefs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brief_type, entity_id, generated_summary, source_references, llm_model, generation_status,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ai_chat_history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ai_chat_history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question, answer, citations,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brief_feedback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brief_feedback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entity_type, entity_id, brief_type, section_name, bullet_id, bullet_text, feedback_type, feedback_reason, feedback_comment, user_id, created_at, metadata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brief_history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brief_history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entity_type, entity_id, brief_type, version_number, generated_summary, source_ids, model_used, prompt_version, generated_by, session_id, metadata,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brief_template_sections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brief_template_sections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template_id, section_name, ai_question, instructions, section_order, enabled, required, data_sources, created_at, updated_at, allowed_roles, visibility_rule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brief_templates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brief_templates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template_name, entity_type, description, is_active, version_number, created_at, updated_at, created_by, metadata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call_summaries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callsummaries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call_id, onelinesummary, keypoints, nextsteps, risks, confidence_score, flaggedreview, version, generatedat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citations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citations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report_id, section_id, bullet_id, source_type, source_id, source_ref, display_label, source_url, context_snippet,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deal_briefs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dealbriefs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summarytext, keyrisks, recentsignals, sources, confidence_score, version, generatedat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feedback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feedback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report_id, bullet_id, section_id, feedback_type, note,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org_usage_ledgers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org_usage_ledgers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billing_period, current_spend_cents, total_tokens_used, daily_query_count, last_reset_date,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permission_policies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permission_policies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team_id, feature, is_enabled, config,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query_analytics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query_analytics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query_type, context_type, context_id, prompt_hash, model_used, tokens_prompt, tokens_completion, latency_ms, retrieved_chunk_count, grounding_pass_rate, cache_hit, status,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query_messages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querymessages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sessionid, role, content, citedsources,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query_sessions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query_sessions, querysessions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context_type, context_id, messages, created_at, last_active_at, expires_at, sessionid, contextdealid, contextaccountid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research_jobs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research_jobs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query, context_type, context_id, scope, period_days, filters, status, progress_pct, progress_stage, error_message, sub_queries, created_at, updated_at, completed_at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research_reports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research_reports, researchreports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job_id, generated_by_user_id, title, query, scope, period_days, filters, status, sections, metadata, version, is_current, parent_report_id, share_token, share_expires_at, model_used, tokens_used, created_at, question, resulttext, sourcecallids,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shared_briefs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shared_briefs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entity_type, entity_id, brief_type, share_token, access_type, created_by, expires_at, is_active, snapshot_summary, created_at, metadata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M03 - AI Summaries GenAI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transcript_chunks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transcript_chunks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call_id, chunk_text, embedding,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M04 - Deal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analytics_snapshots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analytics_snapshots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snapshot_date, data,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board_columns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board_columns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board_id, field, label, width, order, is_visible, is_sortable, created_at, updated_at, col_id, field_key, sortable, editable, visible_to_roles, column_type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board_filters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board_filters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board_id, field, operator, amount, created_at, updated_at, parent_id, type, logical_operator, order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board_permissions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board_permissions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board_id, user_id, role,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board_tabs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board_tabs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board_id, name, order, created_at, updated_at, tab_id, label, filter_logic, is_default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deal_activities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deal_activities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type, title, description, activity_date,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deal_boards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deal_boards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description, audience, status, owner_id, is_locked, allow_rep_column_reorder, prevent_manual_deal_override, metadata, created_at, updated_at, published_at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deal_comments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deal_comments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user_id, content,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deal_playbooks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deal_playbooks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type, criterion, status, question, notes, ai_suggestion, order,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deal_summaries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deal_summaries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summary, generated_at,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deal_tasks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deal_tasks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title, description, status, due_date, completed_at,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deal_warnings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deal_warnings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title, severity, message, action, is_resolved, resolved_at,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sessions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sessions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expires_at, data,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M04 - Deal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user_preferences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user_preferences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key, amount,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M05 - Account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ai_briefs_cache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ai_briefs_cache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company_hubspot_id, scope, period_days, brief_json, generated_at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board_configs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board_config, dealboardconfigs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board_id, name, slug, description, default_sort_field, default_sort_dir, date_filter_enabled, ai_briefs_enabled, created_by, created_at, updated_at, parent_board_slug, brief_type, brief_period_days, aggregation_method, created_by_user_id, date_filter_field, config_id, user_id, columnorder, visiblefields, defaultfilters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board_tab_filters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board_tab_filters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tab_id, parent_id, type, logical_operator, field_key, operator, amount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permission_profiles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permission_profiles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role, can_view_all_reps, can_edit_board_config, can_edit_columns, can_inline_edit, can_view_ai_briefs, can_trigger_sync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supplementary_accounts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supplementary_accounts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company_hubspot_id, manager_note, next_qbr_date, ai_risk_score, risk_label, strategic_priority,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M05 - Account Intelligence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user_board_preferences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user_board_preferences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session_role, board_id, active_tab_id, filters, sort_field, sort_dir, page_size, additional_columns,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M06 - Forecasting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ai_forecast_snapshots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ai_forecast_snapshots, aiforecastsnapshots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snapshot_id, period_id, predicted_amount, confidence_range_low, confidence_range_high, model_inputs, input_pipeline_value, region_breakdown, computed_at, idempotency_key, predictedamount, confidencerangelow, confidencerangehigh, modelinputs, computedat, idempotencykey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dashboard_filters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dashboard_filters, dashboard_filter_configs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dashboard_id, name, field_key, operator, default_value, available_options, order, created_at, filter_name, field_name, filter_type, allowed_values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dashboard_sharing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dashboard_sharing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dashboard_id, shared_with_id, share_type, access_level,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dashboard_versions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dashboard_history, dashboard_versions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dashboard_id, version, layout_snapshot, updated_by, change_notes, created_at, version_number, snapshot_json, change_note, created_by_id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dashboard_widgets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dashboard_widgets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dashboard_id, metric_id, title, chart_type, grid_x, grid_y, width, height, config_json,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description, owner_id, is_published, version,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deal_risk_signals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deal_risk_signals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risk_type, risk_score, reason, signal_source, detected_at, resolved_at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forecast_audit_logs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forecast_audit_log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forecast_submission_id, action, actor_id, actor_role, actor_name, metadata,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forecast_kpi_snapshots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forecast_kpi_snapshots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period_id, user_id, manager_id, region, lob, bookings, win_rate, target_attainment, pipeline_coverage, forecast_accuracy,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forecast_notifications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forecast_notifications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forecast_submission_id, type, title, message, status, read_at,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forecast_periods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forecast_periods, forecastperiods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start_date, end_date, revenue_target, status, is_locked, created_at, updated_at, period_id, startdate, enddate, revenuetarget, islocked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forecast_projection_breakdowns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forecast_projection_breakdowns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snapshot_id, period_id, stage, region, lob, deal_count, pipeline_value, weighted_value, conversion_rate, contribution_amount, formula,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forecast_submissions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forecast_submissions, forecastsubmissions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period_id, rep_user_id, lob, version, commit_forecast, best_case_forecast, notes, status, submitted_at, approved_at, reopened_at, overridden_at, manager_override, manager_comment, manager_id, manager_name, created_at, updated_at, user_id, submittedamount, dealids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historical_conversion_rates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historical_conversion_rates, historicalconversionrates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from_stage, to_stage, conversion_rate, sample_size, computed_from_period, period_name, computed_at, rateid, fromstage, tostage, conversionrate, samplesize, computedfromperiod, lastcomputedat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metric_alerts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metric_alerts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metric_id, user_id, threshold_value, operator, notification_channel, is_triggered, last_triggered_at,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metrics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metrics, metric_definitions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category, formula, variable_mappings, refresh_frequency_seconds, allowed_plans, is_active, created_at, updated_at, key, variables, aggregation_type, description, created_by_id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 Global shared entity; use as common source of truth to avoid per-module duplication.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pipeline_coverage_metrics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pipeline_coverage_metrics, pipelinecoveragemetrics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period_id, open_pipeline_value, weighted_pipeline_value, closed_won_amount, coverage_ratio, computed_at, metric_id, pipelinevalue, coverageratio, opendealcount, computedat, idempotencykey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M06 - Forecasting Prediction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quotas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quotas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period_id, rep_user_id, amount,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M07 - Revenue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coaching_metric_snapshots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coaching_metric_snapshot, coachingsnapshots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team_id, rep_id, period_start, period_end, call_count, avg_talk_ratio, avg_question_rate, avg_responsiveness_score, avg_engagement_score, avg_score, created_at, snapshot_id, user_id, period, talkratio, longestmonologue, questionrate, interactivity, toptopics, callcount, computedat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coaching_recommendations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coaching_recommendation, coachingrecommendations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rep_id, focus_area, weakest_skill, recommendation_text, suggested_action, priority, status, generated_at, recid, snapshot_id, user_id, recommendationtext, category, confidence_score, generatedat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dashboard_configs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dashboardconfigs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config_id, user_id, layout, visiblewidgets, daterangedefault,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data_sync_logs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data_sync_logs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data_source_id, sync_type, status, started_at, completed_at, records_synced, error_message,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deal_change_logs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deal_change_logs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field_name, old_value, new_value, changed_at, source, changed_by_id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metric_snapshots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metric_snapshots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metric_id, dashboard_id, period_key, dimension_type, dimension_value, amount, computed_at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team_members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team_members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team_id, user_id, role_in_team,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training_scenarios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training_scenario, trainerscenarios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persona_name, persona_type, context_text, difficulty, custom_prompt, voice_id, manager_id, created_at, name, personadescription, context, scorecard_id,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training_sessions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training_session, trainersessions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rep_id, scenario_id, manager_id, messages_json, feedback_json, selected_voice_id, completed_at, created_at, is_practice, hints_used, sessionid, user_id, conversation, scorecardresult, status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user_dashboard_preferences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user_dashboard_preferences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dashboard_id, is_starred, is_pinned, last_viewed_at,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M07 - Revenue Dashboards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widget_catalog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widget_catalog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widget_type, name, description, supported_metrics, default_config, required_data_fields, category, is_active,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M08 - Sales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ai_rewrite_suggestions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ai_rewrite_suggestions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draft_id, user_id, selected_text, tone, suggestion_text, accepted,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approvals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approvals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run_id, workflow_id, approver_id, type, title, description, status, threshold_details,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competitor_alert_configs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competitoralertconfigs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tenant_id, config_id, competitornames, alertchannels, minconfidence,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competitor_alerts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competitoralerts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competitorname, call_id, deal_id, alertedat, channelsnotified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composer_sessions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composer_sessions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draft_id, source_type, source_id, context_json, state,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crm_sync_jobs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crm_sync_jobs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provider, entity_type, entity_id, operation, status, retry_count, error_message,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email_attachments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email_attachments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draft_id, file_name, file_url, mime_type, size_bytes,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email_drafts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email_drafts, emaildrafts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recipient_contact_id, subject, body, status, generated_from_call_id, ai_confidence_score, flagged_for_review, created_at, draft_id, recipientcontactid, deal_id, generatedfromcallid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email_engagement_events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email_engagement_events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email_send_id, event_type, occurred_at, metadata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email_flows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email_flows, emailflows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created_by, name, trigger_condition, steps, created_at, triggercondition, is_active,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email_schedule_queue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email_schedule_queue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draft_id, recipient_contact_id, scheduled_at, recipient_timezone, status, retry_count, sent_at, cancelled_at,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email_sends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email_sends, emailsends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draft_id, sent_at, open_tracked, click_tracked, reply_received, provider_used, is_flow, flow_step_index, flow_id, sentat, providerused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email_signatures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email_signatures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provider, signature_html, is_default, last_synced_at,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email_templates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email_templates, emailtemplates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created_by, name, subject_template, body_template, language, is_promoted, promoted_by, promoted_at, created_at, subjecttemplate, bodytemplate,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emails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m02_emails, emails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subject, body, sender, recipient, created_at, updated_at, deal_id, account_id, sender_user_id, sent_at, thread_id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evaluation_details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m02_evaluation_details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evaluation_id, criteria_id, score, verdict, evidence, reasoning, confidence_score,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evaluations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m02_evaluations, callreviews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scorecard_id, entity_type, entity_id, overall_score, summary, coaching_notes, evaluator_type, evaluator_id, created_at, updated_at, call_id, aianswers, totalscore, confidence_score, flaggedreview, reviewtype, scoredat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flow_enrollments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email_flow_enrollments, flowenrollments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flow_id, contact_id, current_step, status, enrolled_at, deal_id, currentstep, enrolledat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folder_access_logs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m02_folder_access_logs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folder_id, user_id, entity_id, accessed_at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folder_items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m02_folder_items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folder_id, entity_type, entity_id,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folders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m02_folders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library_type, created_by,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mailbox_connections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mailbox_connections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email, provider, status, disconnected_at, disconnected_by, last_synced_at,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notifications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notification_events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type, channel, payload, status, created_at, read_at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play_adherence_logs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play_adherence_logs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enrollment_id, user_id, play_id, adherence_score, calculated_at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play_enrollments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play_enrollments, playenrollments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play_id, deal_id, user_id, current_step, status, trigger_event_id, enrolled_at, updated_at, currentstep, enrolledat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play_notes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play_notes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enrollment_id, user_id, note_text,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play_step_completions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play_step_completions, playstepcompletions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enrollment_id, step_id, completed_by, completed_at, notes, stepid, completedby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quote_documents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quote_documents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created_by, status, total_amount, discount_percent, file_url,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sales_engagement_org_settings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sales_engagement_org_settings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daily_limit_per_rep, notification_threshold, tracking_enabled, salesforce_sync_enabled, salesforce_field_mapping, slack_webhook_url, gmail_enabled, outlook_enabled, compliance_acknowledged_at, compliance_acknowledged_by,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sales_plays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sales_plays, salesplays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created_by, name, steps, trigger_conditions, is_active, created_at, updated_at, triggerconditions,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saved_searches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m02_saved_searches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name, query_string, filters,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scorecard_criteria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m02_scorecard_criteria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scorecard_id, title, description, scoring_type, weight,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scorecards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m02_scorecards, scorecards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description, is_active, created_at, updated_at, scorecard_id, questions, scoringconditions,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search_index_sync_logs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m02_search_index_sync_logs, searchindexsynclog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entity_type, entity_id, sync_status, sync_error, idempotency_key, indexed_at, created_at, updated_at, entitytype, entityid, status, errormessage, synced_at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semantic_embeddings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m02_embeddings, embedding_chunks, semanticembeddings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entity_type, entity_id, vector, content_chunk, created_at, source_type, source_id, chunk_index, chunk_text, embedding, metadata, embedding_status, is_deleted, entitytype, entityid, chunkindex, chunktext, modelversion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tasks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tasks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type, description, source, status, due_date, priority, source_id, created_at, updated_at, duedate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tracker_detections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m02_tracker_detections, trackerdetections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tracker_id, entity_type, entity_id, matched_keyword, snippet, timestamp_seconds, created_at, call_id, account_id, deal_id, contact_id, confidence_score, severity, detectedat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trackers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m02_trackers, trackers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keywords, created_at, updated_at, description, intentdefinition, severitydefault, is_active,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workflow_audit_logs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workflow_audit_logs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workflow_id, user_id, action, metadata,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workflow_exceptions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workflow_exceptions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run_id, workflow_id, error_code, error_message, stack_trace, resolved, resolved_at,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workflow_runs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workflow_runs, workflowruns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workflow_id, deal_id, contact_id, status, current_step_index, variables, logs, created_at, updated_at, triggereventpayload, started_at, completed_at, idempotencykey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Unioned implemented and required reference columns.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M08 - Sales Engagement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workflows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workflows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trigger_type, description, trigger_conditions, definition, version, is_active, created_at, updated_at, triggerevent, branches, actions, createdby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Unioned implemented and required reference columns.</w:t>
            </w:r>
          </w:p>
        </w:tc>
      </w:tr>
    </w:tbl>
    <w:p>
      <w:r>
        <w:br w:type="page"/>
      </w:r>
    </w:p>
    <w:p>
      <w:pPr>
        <w:pStyle w:val="Heading2"/>
      </w:pPr>
      <w:r>
        <w:t>M09 - Coaching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ai_voices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ai_voices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name, is_active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coaching_benchmarks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coaching_benchmark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team_id, metric_name, benchmark_value, role, period_start, period_end,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coaching_call_insights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coaching_call_insight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rep_id, call_id, transcript_id, deal_id, account_id, talk_ratio, question_rate, responsiveness_score, engagement_score, topics_json, tracker_hits_json,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coaching_export_logs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coaching_export_log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export_type, filters_json, file_url, status,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coaching_notes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coaching_note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rep_id, content, manager_id, priority, is_agent_generated, weakest_skill,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coaching_refresh_jobs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coaching_refresh_job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job_type, status, started_at, completed_at, error_message, metadata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training_assignments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training_assignment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rep_id, scenario_id, manager_id, session_id, status, priority, deadline, assigned_at, completed_at, attempt_count, max_attempts, max_hints, best_score, best_session_id, manager_score, manager_note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training_scorecard_criteria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training_scorecard_criteria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scorecard_id, criterion_name, description, max_score, weight,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training_scorecards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training_scorecard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scenario_id, created_by,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training_session_messages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training_session_message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session_id, sender_type, message_text, turn_index, metadata,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M09 - Coaching Training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training_session_scores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training_session_score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session_id, criterion_id, score, feedback, evaluator_type, evaluator_id,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M10 - Data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compliance_decision_logs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m10_compliance_decision_logs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contact_id, policy_id, action_type, decision, reason_code, correlation_id, policy_signature, evaluated_at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compliance_policies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m10_compliance_policies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channel, region, is_active, rules, created_by,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contact_compliance_states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m10_contact_compliance_states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contact_id, email, do_not_contact, consent_status, opt_out_source, crm_synced_at,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data_cloud_checkpoints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m10_data_cloud_checkpoints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domain, last_cursor,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data_cloud_connections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m10_data_cloud_connections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destination, config, is_active,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event_outbox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event_outbox, m10_event_outbox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event_type, aggregate_type, aggregate_id, payload, idempotency_key, status, published_at, created_at, retry_count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Merged duplicate/similar tables by semantic meaning. 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interaction_links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m10_interaction_links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activity_id, entity_type, entity_id, linked_account_id, linked_contact_id, linked_deal_id, confidence, signals, explanation, ai_assisted,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link_decision_logs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m10_link_decision_logs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activity_id, idempotency_key, candidates_json, selected_links, rejected_links, ai_request_sent, ai_response_json, processing_ms, outcome, failure_reason, created_at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M10 - Data Compliance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mapping_rule_sets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m10_mapping_rule_sets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name, created_by, is_active, config, created_at, updated_at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Kept implemented-only table unchanged except naming cleanup.</w:t>
            </w:r>
          </w:p>
        </w:tc>
      </w:tr>
    </w:tbl>
    <w:p>
      <w:r>
        <w:br w:type="page"/>
      </w:r>
    </w:p>
    <w:p>
      <w:pPr>
        <w:pStyle w:val="Heading2"/>
      </w:pPr>
      <w:r>
        <w:t>M-05 Smart Tracking (smarttracking)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M-05 Smart Tracking (smarttracking)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deal_driver_snapshots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dealdriversnapshots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snapshot_id, user_id, detectioncount, affecteddealcount, computedat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</w:tbl>
    <w:p>
      <w:r>
        <w:br w:type="page"/>
      </w:r>
    </w:p>
    <w:p>
      <w:pPr>
        <w:pStyle w:val="Heading2"/>
      </w:pPr>
      <w:r>
        <w:t>M-07 Deal &amp; Account Management (dealmanagement)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1440"/>
        <w:gridCol w:w="1800"/>
        <w:gridCol w:w="2880"/>
        <w:gridCol w:w="6264"/>
        <w:gridCol w:w="3096"/>
      </w:tblGrid>
      <w:tr>
        <w:tc>
          <w:tcPr>
            <w:tcW w:type="dxa" w:w="144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Module Name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Table Name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Original Source Table Names</w:t>
            </w:r>
          </w:p>
        </w:tc>
        <w:tc>
          <w:tcPr>
            <w:tcW w:type="dxa" w:w="6263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Final Merged Columns</w:t>
            </w:r>
          </w:p>
        </w:tc>
        <w:tc>
          <w:tcPr>
            <w:tcW w:type="dxa" w:w="3096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Merge Notes / Reasoning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M-07 Deal &amp; Account Management (dealmanagement)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deal_drivers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dealdrivers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user_id, detectioncount, affecteddealcount, computedat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M-07 Deal &amp; Account Management (dealmanagement)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deal_health_scores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dealhealthscores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score, category, activityscore, riskflagcount, pastduenextsteps, dayssincelastcontact, computedat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M-07 Deal &amp; Account Management (dealmanagement)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deal_risk_flags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dealriskflags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deal_id, risktype, severity, source, source_id, detectedat, resolvedat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M-07 Deal &amp; Account Management (dealmanagement)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1"/>
              </w:rPr>
              <w:t>deal_stages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dealstages</w:t>
            </w:r>
          </w:p>
        </w:tc>
        <w:tc>
          <w:tcPr>
            <w:tcW w:type="dxa" w:w="6263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id, tenant_id, crmplatform, stagename, stageorder, is_closed_won, is_closed_lost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0"/>
              </w:rPr>
              <w:t>Added reference-required table not present in implementation doc.</w:t>
            </w:r>
          </w:p>
        </w:tc>
      </w:tr>
    </w:tbl>
    <w:sectPr w:rsidR="00FC693F" w:rsidRPr="0006063C" w:rsidSect="00034616"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